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24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3F6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4E79"/>
                <w:sz w:val="44"/>
              </w:rPr>
              <w:t>NOOR</w:t>
              <w:br/>
              <w:t>FIZA</w:t>
            </w:r>
          </w:p>
          <w:p>
            <w:pPr>
              <w:spacing w:before="0" w:after="160" w:line="252" w:lineRule="auto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ACCA Student | Freelancer | Digital Skills Professional</w:t>
            </w:r>
          </w:p>
          <w:p>
            <w:pPr>
              <w:spacing w:before="160" w:after="80" w:line="252" w:lineRule="auto"/>
              <w:pBdr>
                <w:bottom w:val="single" w:sz="6" w:space="1" w:color="A6A6A6"/>
              </w:pBdr>
            </w:pPr>
            <w:r>
              <w:rPr>
                <w:rFonts w:ascii="Calibri" w:hAnsi="Calibri"/>
                <w:b/>
                <w:color w:val="1F4E79"/>
                <w:sz w:val="22"/>
              </w:rPr>
              <w:t>CONTACT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/>
                <w:color w:val="1F4E79"/>
                <w:sz w:val="17"/>
              </w:rPr>
              <w:t xml:space="preserve">Phone: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03236556906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/>
                <w:color w:val="1F4E79"/>
                <w:sz w:val="17"/>
              </w:rPr>
              <w:t xml:space="preserve">Email: </w:t>
            </w:r>
            <w:hyperlink r:id="rId9">
              <w:r>
                <w:rPr>
                  <w:color w:val="1F4E79"/>
                  <w:u w:val="single"/>
                </w:rPr>
                <w:t>noorfiza6h@gmail.com</w:t>
              </w:r>
            </w:hyperlink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/>
                <w:color w:val="1F4E79"/>
                <w:sz w:val="17"/>
              </w:rPr>
              <w:t xml:space="preserve">Website: </w:t>
            </w:r>
            <w:hyperlink r:id="rId10">
              <w:r>
                <w:rPr>
                  <w:color w:val="1F4E79"/>
                  <w:u w:val="single"/>
                </w:rPr>
                <w:t>daimsofthub.com</w:t>
              </w:r>
            </w:hyperlink>
          </w:p>
          <w:p>
            <w:pPr>
              <w:spacing w:before="160" w:after="80" w:line="252" w:lineRule="auto"/>
              <w:pBdr>
                <w:bottom w:val="single" w:sz="6" w:space="1" w:color="A6A6A6"/>
              </w:pBdr>
            </w:pPr>
            <w:r>
              <w:rPr>
                <w:rFonts w:ascii="Calibri" w:hAnsi="Calibri"/>
                <w:b/>
                <w:color w:val="1F4E79"/>
                <w:sz w:val="22"/>
              </w:rPr>
              <w:t>CORE SKILLS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Freelancing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Web Development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Frontend Development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E-commerce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Digital Marketing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eBay Store Management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Product Research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WordPress Management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Basic SEO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Client Communication</w:t>
            </w:r>
          </w:p>
          <w:p>
            <w:pPr>
              <w:spacing w:before="160" w:after="80" w:line="252" w:lineRule="auto"/>
              <w:pBdr>
                <w:bottom w:val="single" w:sz="6" w:space="1" w:color="A6A6A6"/>
              </w:pBdr>
            </w:pPr>
            <w:r>
              <w:rPr>
                <w:rFonts w:ascii="Calibri" w:hAnsi="Calibri"/>
                <w:b/>
                <w:color w:val="1F4E79"/>
                <w:sz w:val="22"/>
              </w:rPr>
              <w:t>LANGUAGES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English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Urdu</w:t>
            </w:r>
          </w:p>
          <w:p>
            <w:pPr>
              <w:spacing w:before="160" w:after="80" w:line="252" w:lineRule="auto"/>
              <w:pBdr>
                <w:bottom w:val="single" w:sz="6" w:space="1" w:color="A6A6A6"/>
              </w:pBdr>
            </w:pPr>
            <w:r>
              <w:rPr>
                <w:rFonts w:ascii="Calibri" w:hAnsi="Calibri"/>
                <w:b/>
                <w:color w:val="1F4E79"/>
                <w:sz w:val="22"/>
              </w:rPr>
              <w:t>PROFESSIONAL STRENGTHS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Hardworking and self-motivated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Creative and detail-oriented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Quick learner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Deadline focused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Professional client handling</w:t>
            </w:r>
          </w:p>
        </w:tc>
        <w:tc>
          <w:tcPr>
            <w:tcW w:type="dxa" w:w="7128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80" w:line="252" w:lineRule="auto"/>
              <w:pBdr>
                <w:bottom w:val="single" w:sz="8" w:space="1" w:color="1F4E79"/>
              </w:pBdr>
            </w:pPr>
            <w:r/>
            <w:r>
              <w:rPr>
                <w:rFonts w:ascii="Calibri" w:hAnsi="Calibri"/>
                <w:b/>
                <w:color w:val="1F4E79"/>
                <w:sz w:val="30"/>
              </w:rPr>
              <w:t>Career Objective</w:t>
            </w:r>
          </w:p>
          <w:p>
            <w:pPr>
              <w:spacing w:before="0" w:after="16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Motivated ACCA student and freelancing professional with 3 years of practical experience in web development, frontend development, e-commerce, digital marketing, and eBay-related online business support. Seeking opportunities to apply digital, technical, and business skills to support clients, improve online presence, and contribute to business growth.</w:t>
            </w:r>
          </w:p>
          <w:p>
            <w:pPr>
              <w:spacing w:before="160" w:after="80" w:line="252" w:lineRule="auto"/>
              <w:pBdr>
                <w:bottom w:val="single" w:sz="6" w:space="1" w:color="A6A6A6"/>
              </w:pBdr>
            </w:pPr>
            <w:r>
              <w:rPr>
                <w:rFonts w:ascii="Calibri" w:hAnsi="Calibri"/>
                <w:b/>
                <w:color w:val="1F4E79"/>
                <w:sz w:val="22"/>
              </w:rPr>
              <w:t>EDUCATION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22222"/>
                <w:sz w:val="21"/>
              </w:rPr>
              <w:t>ACCA</w:t>
            </w:r>
          </w:p>
          <w:p>
            <w:pPr>
              <w:spacing w:before="0" w:after="160" w:line="252" w:lineRule="auto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Association of Chartered Certified Accountants</w:t>
            </w:r>
          </w:p>
          <w:p>
            <w:pPr>
              <w:spacing w:before="160" w:after="80" w:line="252" w:lineRule="auto"/>
              <w:pBdr>
                <w:bottom w:val="single" w:sz="6" w:space="1" w:color="A6A6A6"/>
              </w:pBdr>
            </w:pPr>
            <w:r>
              <w:rPr>
                <w:rFonts w:ascii="Calibri" w:hAnsi="Calibri"/>
                <w:b/>
                <w:color w:val="1F4E79"/>
                <w:sz w:val="22"/>
              </w:rPr>
              <w:t>WORK EXPERIENCE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22222"/>
                <w:sz w:val="22"/>
              </w:rPr>
              <w:t>Freelancer / Digital Skills Professional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/>
                <w:color w:val="1F4E79"/>
                <w:sz w:val="18"/>
              </w:rPr>
              <w:t>Experience: 3 Years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Worked on freelancing and digital projects involving website development, frontend layouts, e-commerce support, digital marketing tasks, and eBay product/store management. Built practical experience in handling client requirements, creating digital solutions, and supporting online business growth.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8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>Developed and managed websites according to client requirements.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8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>Created frontend layouts with a focus on clean and responsive design.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8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>Handled e-commerce tasks including store setup, product research, and product listing support.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8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>Provided digital marketing support for online business promotion.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8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>Worked as an eBay expert for product research, listings, and store management tasks.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8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>Communicated with clients professionally and delivered projects within expected timelines.</w:t>
            </w:r>
          </w:p>
          <w:p>
            <w:pPr>
              <w:spacing w:before="160" w:after="80" w:line="252" w:lineRule="auto"/>
              <w:pBdr>
                <w:bottom w:val="single" w:sz="6" w:space="1" w:color="A6A6A6"/>
              </w:pBdr>
            </w:pPr>
            <w:r>
              <w:rPr>
                <w:rFonts w:ascii="Calibri" w:hAnsi="Calibri"/>
                <w:b/>
                <w:color w:val="1F4E79"/>
                <w:sz w:val="22"/>
              </w:rPr>
              <w:t>COURSES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8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>Web Development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8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>Frontend Development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8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>E-commerce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8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>Digital Marketing</w:t>
            </w:r>
          </w:p>
          <w:p>
            <w:pPr>
              <w:spacing w:before="0" w:after="40" w:line="245" w:lineRule="auto"/>
              <w:ind w:left="245" w:hanging="245"/>
            </w:pPr>
            <w:r>
              <w:rPr>
                <w:rFonts w:ascii="Calibri" w:hAnsi="Calibri"/>
                <w:b w:val="0"/>
                <w:color w:val="1F4E79"/>
                <w:sz w:val="18"/>
              </w:rPr>
              <w:t xml:space="preserve">• 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>eBay Expert Training</w:t>
            </w:r>
          </w:p>
          <w:p>
            <w:pPr>
              <w:spacing w:before="160" w:after="80" w:line="252" w:lineRule="auto"/>
              <w:pBdr>
                <w:bottom w:val="single" w:sz="6" w:space="1" w:color="A6A6A6"/>
              </w:pBdr>
            </w:pPr>
            <w:r>
              <w:rPr>
                <w:rFonts w:ascii="Calibri" w:hAnsi="Calibri"/>
                <w:b/>
                <w:color w:val="1F4E79"/>
                <w:sz w:val="22"/>
              </w:rPr>
              <w:t>BUSINESS / COMPANY PROFILE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22222"/>
                <w:sz w:val="21"/>
              </w:rPr>
              <w:t>Daim Soft Hub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Daim Soft Hub is a digital services and training platform offering web development, WordPress, e-commerce, digital marketing, and online business support services.</w:t>
            </w:r>
          </w:p>
          <w:p>
            <w:pPr>
              <w:spacing w:before="0" w:after="140" w:line="252" w:lineRule="auto"/>
            </w:pPr>
            <w:r>
              <w:rPr>
                <w:rFonts w:ascii="Calibri" w:hAnsi="Calibri"/>
                <w:b/>
                <w:color w:val="1F4E79"/>
                <w:sz w:val="18"/>
              </w:rPr>
              <w:t xml:space="preserve">Website: </w:t>
            </w:r>
            <w:hyperlink r:id="rId10">
              <w:r>
                <w:rPr>
                  <w:color w:val="1F4E79"/>
                  <w:u w:val="single"/>
                </w:rPr>
                <w:t>daimsofthub.com</w:t>
              </w:r>
            </w:hyperlink>
          </w:p>
          <w:p>
            <w:pPr>
              <w:spacing w:before="160" w:after="80" w:line="252" w:lineRule="auto"/>
              <w:pBdr>
                <w:bottom w:val="single" w:sz="6" w:space="1" w:color="A6A6A6"/>
              </w:pBdr>
            </w:pPr>
            <w:r>
              <w:rPr>
                <w:rFonts w:ascii="Calibri" w:hAnsi="Calibri"/>
                <w:b/>
                <w:color w:val="1F4E79"/>
                <w:sz w:val="22"/>
              </w:rPr>
              <w:t>REFERENCES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Available upon request.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2" w:lineRule="auto"/>
      <w:jc w:val="center"/>
    </w:pPr>
    <w:r>
      <w:rPr>
        <w:rFonts w:ascii="Calibri" w:hAnsi="Calibri"/>
        <w:b w:val="0"/>
        <w:color w:val="777777"/>
        <w:sz w:val="16"/>
      </w:rPr>
      <w:t>Noor Fiza |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oorfiza6h@gmail.com" TargetMode="External"/><Relationship Id="rId10" Type="http://schemas.openxmlformats.org/officeDocument/2006/relationships/hyperlink" Target="https://daimsofthub.com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